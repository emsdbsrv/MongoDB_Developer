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What Is MongoDB?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Understand MongoDB as a document database and see how it fits an application through a real Order Management example.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MongoDB in one picture</w:t>
      </w:r>
    </w:p>
    <w:p>
      <w:r>
        <w:rPr>
          <w:b/>
        </w:rPr>
        <w:t xml:space="preserve">What to say: </w:t>
      </w:r>
      <w:r>
        <w:t>A document database centered on documents and collections.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From application need to document</w:t>
      </w:r>
    </w:p>
    <w:p>
      <w:r>
        <w:rPr>
          <w:b/>
        </w:rPr>
        <w:t xml:space="preserve">What to say: </w:t>
      </w:r>
      <w:r>
        <w:t>An order starts as application data.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Order Management example</w:t>
      </w:r>
    </w:p>
    <w:p>
      <w:r>
        <w:rPr>
          <w:b/>
        </w:rPr>
        <w:t xml:space="preserve">What to say: </w:t>
      </w:r>
      <w:r>
        <w:t>One order can carry orderId and status at the top level.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Core characteristics</w:t>
      </w:r>
    </w:p>
    <w:p>
      <w:r>
        <w:rPr>
          <w:b/>
        </w:rPr>
        <w:t xml:space="preserve">What to say: </w:t>
      </w:r>
      <w:r>
        <w:t>Document-oriented storage.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Where MongoDB is used</w:t>
      </w:r>
    </w:p>
    <w:p>
      <w:r>
        <w:rPr>
          <w:b/>
        </w:rPr>
        <w:t xml:space="preserve">What to say: </w:t>
      </w:r>
      <w:r>
        <w:t>Order management systems.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A developer mental model</w:t>
      </w:r>
    </w:p>
    <w:p>
      <w:r>
        <w:rPr>
          <w:b/>
        </w:rPr>
        <w:t xml:space="preserve">What to say: </w:t>
      </w:r>
      <w:r>
        <w:t>Think in documents before thinking in commands.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Hands-on: first document</w:t>
      </w:r>
    </w:p>
    <w:p>
      <w:r>
        <w:rPr>
          <w:b/>
        </w:rPr>
        <w:t xml:space="preserve">What to say: </w:t>
      </w:r>
      <w:r>
        <w:t>Connect with mongosh.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remember</w:t>
      </w:r>
    </w:p>
    <w:p>
      <w:r>
        <w:rPr>
          <w:b/>
        </w:rPr>
        <w:t xml:space="preserve">What to say: </w:t>
      </w:r>
      <w:r>
        <w:t>MongoDB is a document-oriented database.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Next step</w:t>
      </w:r>
    </w:p>
    <w:p>
      <w:r>
        <w:rPr>
          <w:b/>
        </w:rPr>
        <w:t xml:space="preserve">What to say: </w:t>
      </w:r>
      <w:r>
        <w:t>Move from “what is MongoDB?” into its document-oriented characteristics.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